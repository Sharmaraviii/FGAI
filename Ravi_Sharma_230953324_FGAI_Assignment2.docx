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2"/>
        </w:rPr>
        <w:t>FOUNDATIONS OF GENERATIVE AI (ICT4403)</w:t>
      </w:r>
    </w:p>
    <w:p>
      <w:pPr>
        <w:jc w:val="center"/>
      </w:pPr>
      <w:r>
        <w:rPr>
          <w:b/>
          <w:sz w:val="28"/>
        </w:rPr>
        <w:t>ASSIGNMENT 2</w:t>
      </w:r>
    </w:p>
    <w:p/>
    <w:p>
      <w:r>
        <w:t>Student Name: Ravi Sharma</w:t>
      </w:r>
    </w:p>
    <w:p>
      <w:r>
        <w:t>Registration Number: 230953324</w:t>
      </w:r>
    </w:p>
    <w:p>
      <w:r>
        <w:t>Assignment Title: Foundations of Generative AI — Assignment 2</w:t>
      </w:r>
    </w:p>
    <w:p>
      <w:r>
        <w:t>Developed System Title: Autoregressive Text Generation Using Simple RNN, Bidirectional RNN, LSTM and GRU</w:t>
      </w:r>
    </w:p>
    <w:p>
      <w:r>
        <w:t>Dataset Name: Tiny Shakespeare</w:t>
      </w:r>
    </w:p>
    <w:p>
      <w:r>
        <w:t>Dataset Source Link: https://raw.githubusercontent.com/karpathy/char-rnn/master/data/tinyshakespeare/input.txt</w:t>
      </w:r>
    </w:p>
    <w:p>
      <w:r>
        <w:t>GitHub Repository Link: [ADD YOUR GITHUB REPOSITORY URL HERE]</w:t>
      </w:r>
    </w:p>
    <w:p/>
    <w:p>
      <w:r>
        <w:rPr>
          <w:i/>
        </w:rPr>
        <w:t>Note: Replace the GitHub repository placeholder with your actual repository URL before submitting this document.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